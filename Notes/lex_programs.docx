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BACAA" w14:textId="77777777" w:rsidR="005155FF" w:rsidRDefault="00000000">
      <w:pPr>
        <w:pStyle w:val="Title"/>
      </w:pPr>
      <w:r>
        <w:t>Lex Programs</w:t>
      </w:r>
    </w:p>
    <w:p w14:paraId="356BAE1B" w14:textId="7313FDED" w:rsidR="005155FF" w:rsidRDefault="00301C53">
      <w:pPr>
        <w:pStyle w:val="Heading2"/>
      </w:pPr>
      <w:r>
        <w:t xml:space="preserve">01. </w:t>
      </w:r>
      <w:r w:rsidR="00000000">
        <w:t>Write a lex program to recognize telephone operators in Bangladesh.</w:t>
      </w:r>
    </w:p>
    <w:p w14:paraId="7F030C0F" w14:textId="77777777" w:rsidR="005155FF" w:rsidRDefault="00000000">
      <w:r>
        <w:rPr>
          <w:rFonts w:ascii="Courier New" w:hAnsi="Courier New"/>
          <w:sz w:val="20"/>
        </w:rPr>
        <w:t>%{</w:t>
      </w:r>
      <w:r>
        <w:rPr>
          <w:rFonts w:ascii="Courier New" w:hAnsi="Courier New"/>
          <w:sz w:val="20"/>
        </w:rPr>
        <w:br/>
        <w:t>#include&lt;stdio.h&gt;</w:t>
      </w:r>
      <w:r>
        <w:rPr>
          <w:rFonts w:ascii="Courier New" w:hAnsi="Courier New"/>
          <w:sz w:val="20"/>
        </w:rPr>
        <w:br/>
        <w:t>%}</w:t>
      </w:r>
      <w:r>
        <w:rPr>
          <w:rFonts w:ascii="Courier New" w:hAnsi="Courier New"/>
          <w:sz w:val="20"/>
        </w:rPr>
        <w:br/>
        <w:t>%%</w:t>
      </w:r>
      <w:r>
        <w:rPr>
          <w:rFonts w:ascii="Courier New" w:hAnsi="Courier New"/>
          <w:sz w:val="20"/>
        </w:rPr>
        <w:br/>
        <w:t>"015"[0-9]{8} {printf("Teletalk: %s\n",yytext);}</w:t>
      </w:r>
      <w:r>
        <w:rPr>
          <w:rFonts w:ascii="Courier New" w:hAnsi="Courier New"/>
          <w:sz w:val="20"/>
        </w:rPr>
        <w:br/>
        <w:t>"016"[0-9]{8} {printf("Airtel: %s\n",yytext);}</w:t>
      </w:r>
      <w:r>
        <w:rPr>
          <w:rFonts w:ascii="Courier New" w:hAnsi="Courier New"/>
          <w:sz w:val="20"/>
        </w:rPr>
        <w:br/>
        <w:t>"017"[0-9]{8} {printf("Grameenphone: %s\n", yytext);}</w:t>
      </w:r>
      <w:r>
        <w:rPr>
          <w:rFonts w:ascii="Courier New" w:hAnsi="Courier New"/>
          <w:sz w:val="20"/>
        </w:rPr>
        <w:br/>
        <w:t>"018"[0-9]{8} {printf("Robi: %s\n",yytext);}</w:t>
      </w:r>
      <w:r>
        <w:rPr>
          <w:rFonts w:ascii="Courier New" w:hAnsi="Courier New"/>
          <w:sz w:val="20"/>
        </w:rPr>
        <w:br/>
        <w:t>"019"[0-9]{8} {printf("Banglalink: %s\n", yytext);}</w:t>
      </w:r>
      <w:r>
        <w:rPr>
          <w:rFonts w:ascii="Courier New" w:hAnsi="Courier New"/>
          <w:sz w:val="20"/>
        </w:rPr>
        <w:br/>
        <w:t>.|\n ;</w:t>
      </w:r>
      <w:r>
        <w:rPr>
          <w:rFonts w:ascii="Courier New" w:hAnsi="Courier New"/>
          <w:sz w:val="20"/>
        </w:rPr>
        <w:br/>
        <w:t>%%</w:t>
      </w:r>
      <w:r>
        <w:rPr>
          <w:rFonts w:ascii="Courier New" w:hAnsi="Courier New"/>
          <w:sz w:val="20"/>
        </w:rPr>
        <w:br/>
        <w:t>int yywrap() {</w:t>
      </w:r>
      <w:r>
        <w:rPr>
          <w:rFonts w:ascii="Courier New" w:hAnsi="Courier New"/>
          <w:sz w:val="20"/>
        </w:rPr>
        <w:br/>
        <w:t xml:space="preserve">    return 1;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  <w:t>int main() {</w:t>
      </w:r>
      <w:r>
        <w:rPr>
          <w:rFonts w:ascii="Courier New" w:hAnsi="Courier New"/>
          <w:sz w:val="20"/>
        </w:rPr>
        <w:br/>
        <w:t xml:space="preserve">    yylex();</w:t>
      </w:r>
      <w:r>
        <w:rPr>
          <w:rFonts w:ascii="Courier New" w:hAnsi="Courier New"/>
          <w:sz w:val="20"/>
        </w:rPr>
        <w:br/>
        <w:t xml:space="preserve">    return 0;</w:t>
      </w:r>
      <w:r>
        <w:rPr>
          <w:rFonts w:ascii="Courier New" w:hAnsi="Courier New"/>
          <w:sz w:val="20"/>
        </w:rPr>
        <w:br/>
        <w:t>}</w:t>
      </w:r>
    </w:p>
    <w:p w14:paraId="32F29BE1" w14:textId="79D494BB" w:rsidR="005155FF" w:rsidRDefault="00301C53">
      <w:pPr>
        <w:pStyle w:val="Heading2"/>
      </w:pPr>
      <w:r>
        <w:t xml:space="preserve">02. </w:t>
      </w:r>
      <w:r w:rsidR="00000000">
        <w:t>Write a lex program to count the characters, words and lines in a given C program.</w:t>
      </w:r>
    </w:p>
    <w:p w14:paraId="2052C71B" w14:textId="77777777" w:rsidR="005155FF" w:rsidRDefault="00000000">
      <w:r>
        <w:rPr>
          <w:rFonts w:ascii="Courier New" w:hAnsi="Courier New"/>
          <w:sz w:val="20"/>
        </w:rPr>
        <w:t>%{</w:t>
      </w:r>
      <w:r>
        <w:rPr>
          <w:rFonts w:ascii="Courier New" w:hAnsi="Courier New"/>
          <w:sz w:val="20"/>
        </w:rPr>
        <w:br/>
        <w:t>#include &lt;stdio.h&gt;</w:t>
      </w:r>
      <w:r>
        <w:rPr>
          <w:rFonts w:ascii="Courier New" w:hAnsi="Courier New"/>
          <w:sz w:val="20"/>
        </w:rPr>
        <w:br/>
        <w:t>int char_count = 0, word_count = 0, line_count = 0;</w:t>
      </w:r>
      <w:r>
        <w:rPr>
          <w:rFonts w:ascii="Courier New" w:hAnsi="Courier New"/>
          <w:sz w:val="20"/>
        </w:rPr>
        <w:br/>
        <w:t>%}</w:t>
      </w:r>
      <w:r>
        <w:rPr>
          <w:rFonts w:ascii="Courier New" w:hAnsi="Courier New"/>
          <w:sz w:val="20"/>
        </w:rPr>
        <w:br/>
        <w:t>%%</w:t>
      </w:r>
      <w:r>
        <w:rPr>
          <w:rFonts w:ascii="Courier New" w:hAnsi="Courier New"/>
          <w:sz w:val="20"/>
        </w:rPr>
        <w:br/>
        <w:t>[a-zA-Z0-9_]+ { word_count++; char_count += yyleng; }</w:t>
      </w:r>
      <w:r>
        <w:rPr>
          <w:rFonts w:ascii="Courier New" w:hAnsi="Courier New"/>
          <w:sz w:val="20"/>
        </w:rPr>
        <w:br/>
        <w:t>.|\n { char_count += yyleng; if (*yytext == '\n') line_count++; }</w:t>
      </w:r>
      <w:r>
        <w:rPr>
          <w:rFonts w:ascii="Courier New" w:hAnsi="Courier New"/>
          <w:sz w:val="20"/>
        </w:rPr>
        <w:br/>
        <w:t>%%</w:t>
      </w:r>
      <w:r>
        <w:rPr>
          <w:rFonts w:ascii="Courier New" w:hAnsi="Courier New"/>
          <w:sz w:val="20"/>
        </w:rPr>
        <w:br/>
        <w:t>int yywrap() {</w:t>
      </w:r>
      <w:r>
        <w:rPr>
          <w:rFonts w:ascii="Courier New" w:hAnsi="Courier New"/>
          <w:sz w:val="20"/>
        </w:rPr>
        <w:br/>
        <w:t xml:space="preserve">    return 1;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  <w:t>int main() {</w:t>
      </w:r>
      <w:r>
        <w:rPr>
          <w:rFonts w:ascii="Courier New" w:hAnsi="Courier New"/>
          <w:sz w:val="20"/>
        </w:rPr>
        <w:br/>
        <w:t xml:space="preserve">    yylex();</w:t>
      </w:r>
      <w:r>
        <w:rPr>
          <w:rFonts w:ascii="Courier New" w:hAnsi="Courier New"/>
          <w:sz w:val="20"/>
        </w:rPr>
        <w:br/>
        <w:t xml:space="preserve">    printf("Characters: %d\nWords: %d\nLines: %d\n", char_count, word_count, line_count);</w:t>
      </w:r>
      <w:r>
        <w:rPr>
          <w:rFonts w:ascii="Courier New" w:hAnsi="Courier New"/>
          <w:sz w:val="20"/>
        </w:rPr>
        <w:br/>
        <w:t xml:space="preserve">    return 0;</w:t>
      </w:r>
      <w:r>
        <w:rPr>
          <w:rFonts w:ascii="Courier New" w:hAnsi="Courier New"/>
          <w:sz w:val="20"/>
        </w:rPr>
        <w:br/>
        <w:t>}</w:t>
      </w:r>
    </w:p>
    <w:p w14:paraId="20696370" w14:textId="77777777" w:rsidR="00F04D3F" w:rsidRDefault="00F04D3F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22AD0B69" w14:textId="65A804FF" w:rsidR="005155FF" w:rsidRDefault="00301C53">
      <w:pPr>
        <w:pStyle w:val="Heading2"/>
      </w:pPr>
      <w:r>
        <w:lastRenderedPageBreak/>
        <w:t xml:space="preserve">03. </w:t>
      </w:r>
      <w:r w:rsidR="00000000">
        <w:t>Write a lex program to identify integer, floating point, exponential and complex numbers.</w:t>
      </w:r>
    </w:p>
    <w:p w14:paraId="639B8240" w14:textId="77777777" w:rsidR="005155FF" w:rsidRDefault="00000000">
      <w:r>
        <w:rPr>
          <w:rFonts w:ascii="Courier New" w:hAnsi="Courier New"/>
          <w:sz w:val="20"/>
        </w:rPr>
        <w:t>%{</w:t>
      </w:r>
      <w:r>
        <w:rPr>
          <w:rFonts w:ascii="Courier New" w:hAnsi="Courier New"/>
          <w:sz w:val="20"/>
        </w:rPr>
        <w:br/>
        <w:t>#include&lt;stdio.h&gt;</w:t>
      </w:r>
      <w:r>
        <w:rPr>
          <w:rFonts w:ascii="Courier New" w:hAnsi="Courier New"/>
          <w:sz w:val="20"/>
        </w:rPr>
        <w:br/>
        <w:t>%}</w:t>
      </w:r>
      <w:r>
        <w:rPr>
          <w:rFonts w:ascii="Courier New" w:hAnsi="Courier New"/>
          <w:sz w:val="20"/>
        </w:rPr>
        <w:br/>
        <w:t>%%</w:t>
      </w:r>
      <w:r>
        <w:rPr>
          <w:rFonts w:ascii="Courier New" w:hAnsi="Courier New"/>
          <w:sz w:val="20"/>
        </w:rPr>
        <w:br/>
        <w:t>[+-]?[0-9]+ { printf("Integer: %s\n",yytext);}</w:t>
      </w:r>
      <w:r>
        <w:rPr>
          <w:rFonts w:ascii="Courier New" w:hAnsi="Courier New"/>
          <w:sz w:val="20"/>
        </w:rPr>
        <w:br/>
        <w:t>[+-]?[0-9]+\.[0-9]+([eE][+-]?[0-9]+)? { printf("Floating-Point: %s\n", yytext);}</w:t>
      </w:r>
      <w:r>
        <w:rPr>
          <w:rFonts w:ascii="Courier New" w:hAnsi="Courier New"/>
          <w:sz w:val="20"/>
        </w:rPr>
        <w:br/>
        <w:t>[+-]?[0-9]+([eE][+-]?[0-9]+) {printf("Exponential: %s\n",yytext);}</w:t>
      </w:r>
      <w:r>
        <w:rPr>
          <w:rFonts w:ascii="Courier New" w:hAnsi="Courier New"/>
          <w:sz w:val="20"/>
        </w:rPr>
        <w:br/>
        <w:t>[+-]?[0-9]+\.[0-9]+([eE][+-]?[0-9]+)?[-+][0-9]+\.[0-9]+[i] {printf("Complex: %s\n",yytext);}</w:t>
      </w:r>
      <w:r>
        <w:rPr>
          <w:rFonts w:ascii="Courier New" w:hAnsi="Courier New"/>
          <w:sz w:val="20"/>
        </w:rPr>
        <w:br/>
        <w:t>.|\n ;</w:t>
      </w:r>
      <w:r>
        <w:rPr>
          <w:rFonts w:ascii="Courier New" w:hAnsi="Courier New"/>
          <w:sz w:val="20"/>
        </w:rPr>
        <w:br/>
        <w:t>%%</w:t>
      </w:r>
      <w:r>
        <w:rPr>
          <w:rFonts w:ascii="Courier New" w:hAnsi="Courier New"/>
          <w:sz w:val="20"/>
        </w:rPr>
        <w:br/>
        <w:t>int yywrap() {</w:t>
      </w:r>
      <w:r>
        <w:rPr>
          <w:rFonts w:ascii="Courier New" w:hAnsi="Courier New"/>
          <w:sz w:val="20"/>
        </w:rPr>
        <w:br/>
        <w:t xml:space="preserve">    return 1;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  <w:t>int main() {</w:t>
      </w:r>
      <w:r>
        <w:rPr>
          <w:rFonts w:ascii="Courier New" w:hAnsi="Courier New"/>
          <w:sz w:val="20"/>
        </w:rPr>
        <w:br/>
        <w:t xml:space="preserve">    yylex();</w:t>
      </w:r>
      <w:r>
        <w:rPr>
          <w:rFonts w:ascii="Courier New" w:hAnsi="Courier New"/>
          <w:sz w:val="20"/>
        </w:rPr>
        <w:br/>
        <w:t xml:space="preserve">    return 0;</w:t>
      </w:r>
      <w:r>
        <w:rPr>
          <w:rFonts w:ascii="Courier New" w:hAnsi="Courier New"/>
          <w:sz w:val="20"/>
        </w:rPr>
        <w:br/>
        <w:t>}</w:t>
      </w:r>
    </w:p>
    <w:p w14:paraId="5FE0B98C" w14:textId="001E33CA" w:rsidR="005155FF" w:rsidRDefault="00301C53">
      <w:pPr>
        <w:pStyle w:val="Heading2"/>
      </w:pPr>
      <w:r>
        <w:t xml:space="preserve">04. </w:t>
      </w:r>
      <w:r w:rsidR="00000000">
        <w:t>Write a lex program to identify and count the spaces and comments in a given C program.</w:t>
      </w:r>
    </w:p>
    <w:p w14:paraId="4B3B2A11" w14:textId="77777777" w:rsidR="005155FF" w:rsidRDefault="00000000">
      <w:r>
        <w:rPr>
          <w:rFonts w:ascii="Courier New" w:hAnsi="Courier New"/>
          <w:sz w:val="20"/>
        </w:rPr>
        <w:t>%{</w:t>
      </w:r>
      <w:r>
        <w:rPr>
          <w:rFonts w:ascii="Courier New" w:hAnsi="Courier New"/>
          <w:sz w:val="20"/>
        </w:rPr>
        <w:br/>
        <w:t>#include&lt;stdio.h&gt;</w:t>
      </w:r>
      <w:r>
        <w:rPr>
          <w:rFonts w:ascii="Courier New" w:hAnsi="Courier New"/>
          <w:sz w:val="20"/>
        </w:rPr>
        <w:br/>
        <w:t>int comment = 0;</w:t>
      </w:r>
      <w:r>
        <w:rPr>
          <w:rFonts w:ascii="Courier New" w:hAnsi="Courier New"/>
          <w:sz w:val="20"/>
        </w:rPr>
        <w:br/>
        <w:t>int space = 0;</w:t>
      </w:r>
      <w:r>
        <w:rPr>
          <w:rFonts w:ascii="Courier New" w:hAnsi="Courier New"/>
          <w:sz w:val="20"/>
        </w:rPr>
        <w:br/>
        <w:t>%}</w:t>
      </w:r>
      <w:r>
        <w:rPr>
          <w:rFonts w:ascii="Courier New" w:hAnsi="Courier New"/>
          <w:sz w:val="20"/>
        </w:rPr>
        <w:br/>
        <w:t>%%</w:t>
      </w:r>
      <w:r>
        <w:rPr>
          <w:rFonts w:ascii="Courier New" w:hAnsi="Courier New"/>
          <w:sz w:val="20"/>
        </w:rPr>
        <w:br/>
        <w:t>[ ]+ {space+=yyleng;}</w:t>
      </w:r>
      <w:r>
        <w:rPr>
          <w:rFonts w:ascii="Courier New" w:hAnsi="Courier New"/>
          <w:sz w:val="20"/>
        </w:rPr>
        <w:br/>
        <w:t>"//".* {comment++; }</w:t>
      </w:r>
      <w:r>
        <w:rPr>
          <w:rFonts w:ascii="Courier New" w:hAnsi="Courier New"/>
          <w:sz w:val="20"/>
        </w:rPr>
        <w:br/>
        <w:t>"/*"([^*]|\*+[^*/])*"*"+"/" {comment++; }</w:t>
      </w:r>
      <w:r>
        <w:rPr>
          <w:rFonts w:ascii="Courier New" w:hAnsi="Courier New"/>
          <w:sz w:val="20"/>
        </w:rPr>
        <w:br/>
        <w:t>.|\n ;</w:t>
      </w:r>
      <w:r>
        <w:rPr>
          <w:rFonts w:ascii="Courier New" w:hAnsi="Courier New"/>
          <w:sz w:val="20"/>
        </w:rPr>
        <w:br/>
        <w:t>%%</w:t>
      </w:r>
      <w:r>
        <w:rPr>
          <w:rFonts w:ascii="Courier New" w:hAnsi="Courier New"/>
          <w:sz w:val="20"/>
        </w:rPr>
        <w:br/>
        <w:t>int yywrap() {</w:t>
      </w:r>
      <w:r>
        <w:rPr>
          <w:rFonts w:ascii="Courier New" w:hAnsi="Courier New"/>
          <w:sz w:val="20"/>
        </w:rPr>
        <w:br/>
        <w:t xml:space="preserve">    return 1;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  <w:t>int main() {</w:t>
      </w:r>
      <w:r>
        <w:rPr>
          <w:rFonts w:ascii="Courier New" w:hAnsi="Courier New"/>
          <w:sz w:val="20"/>
        </w:rPr>
        <w:br/>
        <w:t xml:space="preserve">    yylex();</w:t>
      </w:r>
      <w:r>
        <w:rPr>
          <w:rFonts w:ascii="Courier New" w:hAnsi="Courier New"/>
          <w:sz w:val="20"/>
        </w:rPr>
        <w:br/>
        <w:t xml:space="preserve">    printf("No of Comment: %d\n",comment);</w:t>
      </w:r>
      <w:r>
        <w:rPr>
          <w:rFonts w:ascii="Courier New" w:hAnsi="Courier New"/>
          <w:sz w:val="20"/>
        </w:rPr>
        <w:br/>
        <w:t xml:space="preserve">    printf("No of Space: %d\n", space);</w:t>
      </w:r>
      <w:r>
        <w:rPr>
          <w:rFonts w:ascii="Courier New" w:hAnsi="Courier New"/>
          <w:sz w:val="20"/>
        </w:rPr>
        <w:br/>
        <w:t xml:space="preserve">    return 0;</w:t>
      </w:r>
      <w:r>
        <w:rPr>
          <w:rFonts w:ascii="Courier New" w:hAnsi="Courier New"/>
          <w:sz w:val="20"/>
        </w:rPr>
        <w:br/>
        <w:t>}</w:t>
      </w:r>
    </w:p>
    <w:p w14:paraId="25F29C81" w14:textId="77777777" w:rsidR="00F04D3F" w:rsidRDefault="00F04D3F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37C9B1D5" w14:textId="3DEDAE95" w:rsidR="005155FF" w:rsidRDefault="00301C53">
      <w:pPr>
        <w:pStyle w:val="Heading2"/>
      </w:pPr>
      <w:r>
        <w:lastRenderedPageBreak/>
        <w:t xml:space="preserve">05. </w:t>
      </w:r>
      <w:r w:rsidR="00000000">
        <w:t>Write a lex program to recognize and count all of the identifiers in a C program</w:t>
      </w:r>
    </w:p>
    <w:p w14:paraId="4FB8022F" w14:textId="77777777" w:rsidR="005155FF" w:rsidRDefault="00000000">
      <w:r>
        <w:rPr>
          <w:rFonts w:ascii="Courier New" w:hAnsi="Courier New"/>
          <w:sz w:val="20"/>
        </w:rPr>
        <w:t>%{</w:t>
      </w:r>
      <w:r>
        <w:rPr>
          <w:rFonts w:ascii="Courier New" w:hAnsi="Courier New"/>
          <w:sz w:val="20"/>
        </w:rPr>
        <w:br/>
        <w:t>#include &lt;stdio.h&gt;</w:t>
      </w:r>
      <w:r>
        <w:rPr>
          <w:rFonts w:ascii="Courier New" w:hAnsi="Courier New"/>
          <w:sz w:val="20"/>
        </w:rPr>
        <w:br/>
        <w:t>#include &lt;string.h&gt;</w:t>
      </w:r>
      <w:r>
        <w:rPr>
          <w:rFonts w:ascii="Courier New" w:hAnsi="Courier New"/>
          <w:sz w:val="20"/>
        </w:rPr>
        <w:br/>
        <w:t>int count = 0;</w:t>
      </w:r>
      <w:r>
        <w:rPr>
          <w:rFonts w:ascii="Courier New" w:hAnsi="Courier New"/>
          <w:sz w:val="20"/>
        </w:rPr>
        <w:br/>
        <w:t>%}</w:t>
      </w:r>
      <w:r>
        <w:rPr>
          <w:rFonts w:ascii="Courier New" w:hAnsi="Courier New"/>
          <w:sz w:val="20"/>
        </w:rPr>
        <w:br/>
        <w:t>IDENTIFIER [a-zA-Z_][a-zA-Z0-9_]*</w:t>
      </w:r>
      <w:r>
        <w:rPr>
          <w:rFonts w:ascii="Courier New" w:hAnsi="Courier New"/>
          <w:sz w:val="20"/>
        </w:rPr>
        <w:br/>
        <w:t>KEYWORD int|float|char|double|long|short|void|return|if|else|while|for|do|switch|case|break|continue|struct|union|typedef</w:t>
      </w:r>
      <w:r>
        <w:rPr>
          <w:rFonts w:ascii="Courier New" w:hAnsi="Courier New"/>
          <w:sz w:val="20"/>
        </w:rPr>
        <w:br/>
        <w:t>%%</w:t>
      </w:r>
      <w:r>
        <w:rPr>
          <w:rFonts w:ascii="Courier New" w:hAnsi="Courier New"/>
          <w:sz w:val="20"/>
        </w:rPr>
        <w:br/>
        <w:t>{KEYWORD} { /* Ignore keywords */ }</w:t>
      </w:r>
      <w:r>
        <w:rPr>
          <w:rFonts w:ascii="Courier New" w:hAnsi="Courier New"/>
          <w:sz w:val="20"/>
        </w:rPr>
        <w:br/>
        <w:t>{IDENTIFIER} { count++; printf("Identifier: %s\n", yytext); }</w:t>
      </w:r>
      <w:r>
        <w:rPr>
          <w:rFonts w:ascii="Courier New" w:hAnsi="Courier New"/>
          <w:sz w:val="20"/>
        </w:rPr>
        <w:br/>
        <w:t>.|\n ; /* Ignore everything else */</w:t>
      </w:r>
      <w:r>
        <w:rPr>
          <w:rFonts w:ascii="Courier New" w:hAnsi="Courier New"/>
          <w:sz w:val="20"/>
        </w:rPr>
        <w:br/>
        <w:t>%%</w:t>
      </w:r>
      <w:r>
        <w:rPr>
          <w:rFonts w:ascii="Courier New" w:hAnsi="Courier New"/>
          <w:sz w:val="20"/>
        </w:rPr>
        <w:br/>
        <w:t>int yywrap() {</w:t>
      </w:r>
      <w:r>
        <w:rPr>
          <w:rFonts w:ascii="Courier New" w:hAnsi="Courier New"/>
          <w:sz w:val="20"/>
        </w:rPr>
        <w:br/>
        <w:t xml:space="preserve">    return 1;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  <w:t>int main() {</w:t>
      </w:r>
      <w:r>
        <w:rPr>
          <w:rFonts w:ascii="Courier New" w:hAnsi="Courier New"/>
          <w:sz w:val="20"/>
        </w:rPr>
        <w:br/>
        <w:t xml:space="preserve">    yylex();</w:t>
      </w:r>
      <w:r>
        <w:rPr>
          <w:rFonts w:ascii="Courier New" w:hAnsi="Courier New"/>
          <w:sz w:val="20"/>
        </w:rPr>
        <w:br/>
        <w:t xml:space="preserve">    printf("\nTotal Identifiers (excluding keywords): %d\n", count);</w:t>
      </w:r>
      <w:r>
        <w:rPr>
          <w:rFonts w:ascii="Courier New" w:hAnsi="Courier New"/>
          <w:sz w:val="20"/>
        </w:rPr>
        <w:br/>
        <w:t xml:space="preserve">    return 0;</w:t>
      </w:r>
      <w:r>
        <w:rPr>
          <w:rFonts w:ascii="Courier New" w:hAnsi="Courier New"/>
          <w:sz w:val="20"/>
        </w:rPr>
        <w:br/>
        <w:t>}</w:t>
      </w:r>
    </w:p>
    <w:p w14:paraId="61389BB1" w14:textId="0F9D589B" w:rsidR="005155FF" w:rsidRDefault="00301C53">
      <w:pPr>
        <w:pStyle w:val="Heading2"/>
      </w:pPr>
      <w:r>
        <w:t xml:space="preserve">06. </w:t>
      </w:r>
      <w:r w:rsidR="00000000">
        <w:t>Write a lex program to recognize "to be" verbs from a given paragraph.</w:t>
      </w:r>
    </w:p>
    <w:p w14:paraId="53B9AE3D" w14:textId="77777777" w:rsidR="005155FF" w:rsidRDefault="00000000">
      <w:r>
        <w:rPr>
          <w:rFonts w:ascii="Courier New" w:hAnsi="Courier New"/>
          <w:sz w:val="20"/>
        </w:rPr>
        <w:t>%{</w:t>
      </w:r>
      <w:r>
        <w:rPr>
          <w:rFonts w:ascii="Courier New" w:hAnsi="Courier New"/>
          <w:sz w:val="20"/>
        </w:rPr>
        <w:br/>
        <w:t>#include&lt;stdio.h&gt;</w:t>
      </w:r>
      <w:r>
        <w:rPr>
          <w:rFonts w:ascii="Courier New" w:hAnsi="Courier New"/>
          <w:sz w:val="20"/>
        </w:rPr>
        <w:br/>
        <w:t>#include&lt;string.h&gt;</w:t>
      </w:r>
      <w:r>
        <w:rPr>
          <w:rFonts w:ascii="Courier New" w:hAnsi="Courier New"/>
          <w:sz w:val="20"/>
        </w:rPr>
        <w:br/>
        <w:t>int count = 0;</w:t>
      </w:r>
      <w:r>
        <w:rPr>
          <w:rFonts w:ascii="Courier New" w:hAnsi="Courier New"/>
          <w:sz w:val="20"/>
        </w:rPr>
        <w:br/>
        <w:t>%}</w:t>
      </w:r>
      <w:r>
        <w:rPr>
          <w:rFonts w:ascii="Courier New" w:hAnsi="Courier New"/>
          <w:sz w:val="20"/>
        </w:rPr>
        <w:br/>
        <w:t>TO_BE am|is|are|was|were|been|have|has|be</w:t>
      </w:r>
      <w:r>
        <w:rPr>
          <w:rFonts w:ascii="Courier New" w:hAnsi="Courier New"/>
          <w:sz w:val="20"/>
        </w:rPr>
        <w:br/>
        <w:t>%%</w:t>
      </w:r>
      <w:r>
        <w:rPr>
          <w:rFonts w:ascii="Courier New" w:hAnsi="Courier New"/>
          <w:sz w:val="20"/>
        </w:rPr>
        <w:br/>
        <w:t>.*({TO_BE}).* { count++; printf("To-Be Verb Found: %s\n", yytext); }</w:t>
      </w:r>
      <w:r>
        <w:rPr>
          <w:rFonts w:ascii="Courier New" w:hAnsi="Courier New"/>
          <w:sz w:val="20"/>
        </w:rPr>
        <w:br/>
        <w:t>.|\n ;</w:t>
      </w:r>
      <w:r>
        <w:rPr>
          <w:rFonts w:ascii="Courier New" w:hAnsi="Courier New"/>
          <w:sz w:val="20"/>
        </w:rPr>
        <w:br/>
        <w:t>%%</w:t>
      </w:r>
      <w:r>
        <w:rPr>
          <w:rFonts w:ascii="Courier New" w:hAnsi="Courier New"/>
          <w:sz w:val="20"/>
        </w:rPr>
        <w:br/>
        <w:t>int yywrap() {</w:t>
      </w:r>
      <w:r>
        <w:rPr>
          <w:rFonts w:ascii="Courier New" w:hAnsi="Courier New"/>
          <w:sz w:val="20"/>
        </w:rPr>
        <w:br/>
        <w:t xml:space="preserve">    return 1;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  <w:t>int main() {</w:t>
      </w:r>
      <w:r>
        <w:rPr>
          <w:rFonts w:ascii="Courier New" w:hAnsi="Courier New"/>
          <w:sz w:val="20"/>
        </w:rPr>
        <w:br/>
        <w:t xml:space="preserve">    yylex();</w:t>
      </w:r>
      <w:r>
        <w:rPr>
          <w:rFonts w:ascii="Courier New" w:hAnsi="Courier New"/>
          <w:sz w:val="20"/>
        </w:rPr>
        <w:br/>
        <w:t xml:space="preserve">    printf("Total No of To-Be Verbs: %d\n", count);</w:t>
      </w:r>
      <w:r>
        <w:rPr>
          <w:rFonts w:ascii="Courier New" w:hAnsi="Courier New"/>
          <w:sz w:val="20"/>
        </w:rPr>
        <w:br/>
        <w:t xml:space="preserve">    return 0;</w:t>
      </w:r>
      <w:r>
        <w:rPr>
          <w:rFonts w:ascii="Courier New" w:hAnsi="Courier New"/>
          <w:sz w:val="20"/>
        </w:rPr>
        <w:br/>
        <w:t>}</w:t>
      </w:r>
    </w:p>
    <w:p w14:paraId="07E22DC0" w14:textId="77777777" w:rsidR="00F04D3F" w:rsidRDefault="00F04D3F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155E4B4E" w14:textId="74CAA9D0" w:rsidR="005155FF" w:rsidRDefault="00301C53">
      <w:pPr>
        <w:pStyle w:val="Heading2"/>
      </w:pPr>
      <w:r>
        <w:lastRenderedPageBreak/>
        <w:t xml:space="preserve">07. </w:t>
      </w:r>
      <w:r w:rsidR="00000000">
        <w:t>Write a lex program to identify whether a given sentence is simple/ complex/ compound.</w:t>
      </w:r>
    </w:p>
    <w:p w14:paraId="5D7BAD73" w14:textId="77777777" w:rsidR="005155FF" w:rsidRDefault="00000000">
      <w:r>
        <w:rPr>
          <w:rFonts w:ascii="Courier New" w:hAnsi="Courier New"/>
          <w:sz w:val="20"/>
        </w:rPr>
        <w:t>%{</w:t>
      </w:r>
      <w:r>
        <w:rPr>
          <w:rFonts w:ascii="Courier New" w:hAnsi="Courier New"/>
          <w:sz w:val="20"/>
        </w:rPr>
        <w:br/>
        <w:t>#include &lt;stdio.h&gt;</w:t>
      </w:r>
      <w:r>
        <w:rPr>
          <w:rFonts w:ascii="Courier New" w:hAnsi="Courier New"/>
          <w:sz w:val="20"/>
        </w:rPr>
        <w:br/>
        <w:t>%}</w:t>
      </w:r>
      <w:r>
        <w:rPr>
          <w:rFonts w:ascii="Courier New" w:hAnsi="Courier New"/>
          <w:sz w:val="20"/>
        </w:rPr>
        <w:br/>
        <w:t>COMPLEX_KEYWORDS that|since|because</w:t>
      </w:r>
      <w:r>
        <w:rPr>
          <w:rFonts w:ascii="Courier New" w:hAnsi="Courier New"/>
          <w:sz w:val="20"/>
        </w:rPr>
        <w:br/>
        <w:t>COMPOUND_KEYWORDS and|or|but</w:t>
      </w:r>
      <w:r>
        <w:rPr>
          <w:rFonts w:ascii="Courier New" w:hAnsi="Courier New"/>
          <w:sz w:val="20"/>
        </w:rPr>
        <w:br/>
        <w:t>%%</w:t>
      </w:r>
      <w:r>
        <w:rPr>
          <w:rFonts w:ascii="Courier New" w:hAnsi="Courier New"/>
          <w:sz w:val="20"/>
        </w:rPr>
        <w:br/>
        <w:t>.*({COMPLEX_KEYWORDS}).* { printf("Complex Sentence: %s\n", yytext); }</w:t>
      </w:r>
      <w:r>
        <w:rPr>
          <w:rFonts w:ascii="Courier New" w:hAnsi="Courier New"/>
          <w:sz w:val="20"/>
        </w:rPr>
        <w:br/>
        <w:t>.*({COMPOUND_KEYWORDS}).* { printf("Compound Sentence: %s\n", yytext); }</w:t>
      </w:r>
      <w:r>
        <w:rPr>
          <w:rFonts w:ascii="Courier New" w:hAnsi="Courier New"/>
          <w:sz w:val="20"/>
        </w:rPr>
        <w:br/>
        <w:t>.|\n ; /* Ignore all other characters */</w:t>
      </w:r>
      <w:r>
        <w:rPr>
          <w:rFonts w:ascii="Courier New" w:hAnsi="Courier New"/>
          <w:sz w:val="20"/>
        </w:rPr>
        <w:br/>
        <w:t>%%</w:t>
      </w:r>
      <w:r>
        <w:rPr>
          <w:rFonts w:ascii="Courier New" w:hAnsi="Courier New"/>
          <w:sz w:val="20"/>
        </w:rPr>
        <w:br/>
        <w:t>int yywrap() {</w:t>
      </w:r>
      <w:r>
        <w:rPr>
          <w:rFonts w:ascii="Courier New" w:hAnsi="Courier New"/>
          <w:sz w:val="20"/>
        </w:rPr>
        <w:br/>
        <w:t xml:space="preserve">    return 1;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  <w:t>int main() {</w:t>
      </w:r>
      <w:r>
        <w:rPr>
          <w:rFonts w:ascii="Courier New" w:hAnsi="Courier New"/>
          <w:sz w:val="20"/>
        </w:rPr>
        <w:br/>
        <w:t xml:space="preserve">    yylex();</w:t>
      </w:r>
      <w:r>
        <w:rPr>
          <w:rFonts w:ascii="Courier New" w:hAnsi="Courier New"/>
          <w:sz w:val="20"/>
        </w:rPr>
        <w:br/>
        <w:t xml:space="preserve">    return 0;</w:t>
      </w:r>
      <w:r>
        <w:rPr>
          <w:rFonts w:ascii="Courier New" w:hAnsi="Courier New"/>
          <w:sz w:val="20"/>
        </w:rPr>
        <w:br/>
        <w:t>}</w:t>
      </w:r>
    </w:p>
    <w:sectPr w:rsidR="005155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081718">
    <w:abstractNumId w:val="8"/>
  </w:num>
  <w:num w:numId="2" w16cid:durableId="1634092374">
    <w:abstractNumId w:val="6"/>
  </w:num>
  <w:num w:numId="3" w16cid:durableId="1593590164">
    <w:abstractNumId w:val="5"/>
  </w:num>
  <w:num w:numId="4" w16cid:durableId="538203887">
    <w:abstractNumId w:val="4"/>
  </w:num>
  <w:num w:numId="5" w16cid:durableId="1258100864">
    <w:abstractNumId w:val="7"/>
  </w:num>
  <w:num w:numId="6" w16cid:durableId="533734197">
    <w:abstractNumId w:val="3"/>
  </w:num>
  <w:num w:numId="7" w16cid:durableId="1677031370">
    <w:abstractNumId w:val="2"/>
  </w:num>
  <w:num w:numId="8" w16cid:durableId="722021661">
    <w:abstractNumId w:val="1"/>
  </w:num>
  <w:num w:numId="9" w16cid:durableId="1199733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1C53"/>
    <w:rsid w:val="00326F90"/>
    <w:rsid w:val="005155FF"/>
    <w:rsid w:val="00904778"/>
    <w:rsid w:val="00AA1D8D"/>
    <w:rsid w:val="00B47730"/>
    <w:rsid w:val="00C252AF"/>
    <w:rsid w:val="00CB0664"/>
    <w:rsid w:val="00F04D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8E6689"/>
  <w14:defaultImageDpi w14:val="300"/>
  <w15:docId w15:val="{3BDF4407-33B3-442B-85BB-3961B4B5E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478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Mohammad Fatin Nur</cp:lastModifiedBy>
  <cp:revision>4</cp:revision>
  <cp:lastPrinted>2026-06-22T10:59:00Z</cp:lastPrinted>
  <dcterms:created xsi:type="dcterms:W3CDTF">2013-12-23T23:15:00Z</dcterms:created>
  <dcterms:modified xsi:type="dcterms:W3CDTF">2026-06-22T11:01:00Z</dcterms:modified>
  <cp:category/>
</cp:coreProperties>
</file>